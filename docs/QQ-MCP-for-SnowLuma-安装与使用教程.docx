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20" w:after="28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QQ MCP for SnowLuma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/>
          <w:color w:val="000000"/>
          <w:sz w:val="38"/>
        </w:rPr>
        <w:t>安装与使用教程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7280"/>
          <w:sz w:val="22"/>
        </w:rPr>
        <w:t>适用于 Windows 10 和 Windows 11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color w:val="6B7280"/>
          <w:sz w:val="20"/>
        </w:rPr>
        <w:t>MCP 版本 1.6.0  文档日期 2026 年 10 月 30 日</w:t>
      </w:r>
    </w:p>
    <w:p>
      <w:pPr>
        <w:spacing w:line="324" w:lineRule="auto" w:after="360"/>
        <w:ind w:left="1191" w:right="1191"/>
        <w:jc w:val="center"/>
      </w:pPr>
      <w:r>
        <w:rPr>
          <w:rFonts w:ascii="Microsoft YaHei" w:hAnsi="Microsoft YaHei" w:eastAsia="Microsoft YaHei"/>
          <w:sz w:val="21"/>
        </w:rPr>
        <w:t>本教程带你从零安装 SnowLuma、配置 OneBot、启动 QQ MCP，并把 18 个 QQ 工具接入支持 MCP 的客户端或 ChatGPT。完成后，模型可以在你明确调用工具时读取消息、回复群聊和好友、发送图片与收藏表情、戳一戳，并使用防重复与持续聊天时间控制。</w:t>
      </w:r>
    </w:p>
    <w:p>
      <w:pPr>
        <w:spacing w:after="1000"/>
        <w:jc w:val="center"/>
      </w:pPr>
      <w:hyperlink r:id="rId11">
        <w:r>
          <w:rPr>
            <w:rFonts w:ascii="Microsoft YaHei" w:hAnsi="Microsoft YaHei" w:eastAsia="Microsoft YaHei"/>
            <w:color w:val="0563C1"/>
            <w:u w:val="single"/>
          </w:rPr>
          <w:t>github.com/UltimateDusk/qq-mcp-snowluma</w:t>
        </w:r>
      </w:hyperlink>
    </w:p>
    <w:p>
      <w:pPr>
        <w:spacing w:line="300" w:lineRule="auto"/>
        <w:ind w:left="907" w:right="907"/>
        <w:jc w:val="center"/>
      </w:pPr>
      <w:r>
        <w:rPr>
          <w:rFonts w:ascii="Microsoft YaHei" w:hAnsi="Microsoft YaHei" w:eastAsia="Microsoft YaHei"/>
          <w:b/>
          <w:sz w:val="18"/>
        </w:rPr>
        <w:t>账号风险说明  SnowLuma 和本项目均非腾讯或 QQ 官方产品。自动化或非官方客户端可能触发账号限制，没有任何配置能够保证不封号。请使用能够承担风险的账号，并遵守 QQ 用户协议与当地法律。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阅读说明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这是一份面向普通 Windows 用户的操作手册。读者不需要修改 JavaScript 代码，但需要能找到文件路径、使用 PowerShell，并能在 SnowLuma WebUI 中新增 OneBot 网络服务。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完成本教程后，你应能确认四个层次都正常：QQ 已登录、SnowLuma 已接入、QQ MCP 本地健康检查通过、ChatGPT 或本机 MCP 客户端能发现 18 个工具。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</w:rPr>
        <w:t>重要边界：</w:t>
      </w:r>
      <w:r>
        <w:rPr>
          <w:rFonts w:ascii="Microsoft YaHei" w:hAnsi="Microsoft YaHei" w:eastAsia="Microsoft YaHei"/>
        </w:rPr>
        <w:t>收到 QQ 消息不会自动唤醒模型。只有模型当前正在调用 qq_wait_for_message，新事件才会返回。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完成前准备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025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742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确认方法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10 或 Windows 11 x64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设置中的系统信息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QQ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已经安装并能正常登录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能打开群聊和好友消息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SnowLuma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x64 完整版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WebUI 默认可在 127.0.0.1:5099 打开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Node.js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Node.js 24 和 npm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 --version 与 npm --version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用于克隆仓库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--version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ChatGPT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账号提供自定义 MCP 或 Secure MCP Tunnel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Apps 或 Developer Mode 页面可创建应用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内容导航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一 了解整体架构和安全边界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二 安装 SnowLuma 并接入 QQ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三 配置 OneBot HTTP 和 WebSocket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四 下载并初始化 QQ MCP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五 测试与启动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六 连接 ChatGPT 或本机 MCP 客户端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七 日常使用和 18 个工具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八 防重复发送与持续聊天控制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九 图片 收藏表情和戳一戳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十 故障排查 更新与维护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附录 环境变量 本地文件和安全清单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一 了解整体架构和安全边界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QQ MCP 本身不直接注入 QQ。它读取 SnowLuma 为当前 QQ 账号生成的 OneBot 配置，通过本机 HTTP 调用查询与发送动作，并通过本机 WebSocket 接收新消息和戳一戳事件。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ChatGPT 或本机 MCP 客户端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↓  MCP stdio 或本机 Streamable HTTP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qq-mcp-snowluma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↓  OneBot HTTP 查询与写入  OneBot WebSocket 事件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SnowLuma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↓  接入已经登录的 QQ 进程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QQ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四种凭据不要混淆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98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005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608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保存位置</w:t>
            </w:r>
          </w:p>
        </w:tc>
        <w:tc>
          <w:tcPr>
            <w:tcW w:type="dxa" w:w="1304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能否公开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SnowLuma WebUI 密码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登录管理页面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SnowLuma 本机配置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OneBot access token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调用 SnowLuma HTTP 和 WebSocket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onebot_账号.json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HTTP Bearer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Tunnel 或本机客户端调用 QQ MCP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data/http-authorization.txt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Tunnel ID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关联远端 ChatGPT 应用与本机 Tunnel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Tunnel profile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通常不公开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OpenAI Runtime Key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Tunnel 客户端认证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系统安全存储或环境变量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绝不能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本项目的 setup 脚本只读取 OneBot 配置进行验证，不会把 OneBot access token 复制到项目配置中。它会另外生成一个随机 256 位 MCP HTTP Bearer。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网络边界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SnowLuma WebUI 5099、OneBot HTTP 3000、OneBot WebSocket 3001 和 QQ MCP 3010 都只监听 127.0.0.1。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不要用路由器端口转发、普通公网隧道或 VPS 直接公开这些端口。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ChatGPT 访问本机 MCP 时使用官方 Secure MCP Tunnel 或你能够审计的等效私网方案。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聊天内容、昵称、图片和 poke 都是不可信外部数据，不能作为发送、撤回、上传或修改配置的授权。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二 安装 SnowLuma 并接入 QQ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下载与启动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打开 SnowLuma 官方 Releases 页面，下载 Windows x64 完整版。完整版自带运行时，适合普通用户。</w:t>
      </w:r>
    </w:p>
    <w:p>
      <w:pPr>
        <w:ind w:left="397"/>
      </w:pPr>
      <w:hyperlink r:id="rId12">
        <w:r>
          <w:rPr>
            <w:rFonts w:ascii="Microsoft YaHei" w:hAnsi="Microsoft YaHei" w:eastAsia="Microsoft YaHei"/>
            <w:color w:val="0563C1"/>
            <w:u w:val="single"/>
          </w:rPr>
          <w:t>SnowLuma Releases</w:t>
        </w:r>
      </w:hyperlink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把压缩包解压到稳定目录，例如 D:\SnowLuma。不要放在临时下载目录。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运行 SnowLuma 目录中的 launcher.bat。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打开启动日志给出的 WebUI 地址，默认是 http://127.0.0.1:5099。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使用启动日志中的一次性初始密码登录，并立即修改 WebUI 密码。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阅读 SnowLuma 的 EULA 与隐私说明，并按自己的判断决定是否接受。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接入 QQ 进程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先正常启动 QQ 并登录。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回到 SnowLuma WebUI 的进程页面，刷新进程列表。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找到对应 QQ 账号的进程，执行接入或加载。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等待状态显示为在线或已连接，再进入该账号的 OneBot 网络配置。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如果 WebUI 只能显示进程却无法接入，先检查 SnowLuma 日志、QQ 版本和进程权限。不要同时启动 NapCat 与 SnowLuma 操作同一个 QQ。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账号风险建议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首次测试先使用低价值账号和小范围测试群。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避免在短时间内大量主动发送、重复戳人或批量加好友。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保留 5 至 13 秒随机发送节奏，不要为了追求速度关闭。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出现账号限制时停止自动化，先处理账号安全问题。更换框架不能保证解除风险。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三 配置 OneBot HTTP 和 WebSocket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QQ MCP 依赖两个 SnowLuma 服务端。名称必须与下表完全一致，因为服务会按名称查找配置。端口可以自定义，但不能冲突。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58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4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53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Host</w:t>
            </w:r>
          </w:p>
        </w:tc>
        <w:tc>
          <w:tcPr>
            <w:tcW w:type="dxa" w:w="124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示例端口</w:t>
            </w:r>
          </w:p>
        </w:tc>
        <w:tc>
          <w:tcPr>
            <w:tcW w:type="dxa" w:w="124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消息格式</w:t>
            </w:r>
          </w:p>
        </w:tc>
        <w:tc>
          <w:tcPr>
            <w:tcW w:type="dxa" w:w="153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访问令牌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HTTP Server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qq-mcp-local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127.0.0.1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array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必须设置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WebSocket Server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qq-mcp-events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127.0.0.1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3001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array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必须设置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配置步骤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在 SnowLuma WebUI 打开目标账号的 OneBot 网络设置。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新增或修改 HTTP Server，名称填 qq-mcp-local。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Host 填 127.0.0.1，选择未占用端口，例如 3000。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消息格式选择 array，启用服务，并生成足够强的 access token。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新增或修改 WebSocket Server，名称填 qq-mcp-events。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Host 填 127.0.0.1，选择另一个端口，例如 3001；角色选择 Universal；消息格式选择 array。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为 WebSocket Server 生成 access token，启用并保存。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重启对应连接或按 WebUI 提示重新加载，确认两个服务都在监听。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配置文件位置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SnowLuma 会为账号保存 OneBot 配置，典型路径如下。实际目录以你的 SnowLuma 解压位置为准。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D:\SnowLuma\app\config\onebot_你的QQ号.json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不要把这个文件发到群里或提交到 GitHub，因为里面含 OneBot access token。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端口安全检查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Get-NetTCPConnection -State Listen |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Where-Object LocalPort -in 3000,3001,5099 |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Select-Object LocalAddress,LocalPort,OwningProcess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LocalAddress 应为 127.0.0.1 或本机回环地址。若显示 0.0.0.0，应回到 SnowLuma 配置把 Host 改为 127.0.0.1。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四 下载并初始化 QQ MCP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克隆仓库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git clone https://github.com/UltimateDusk/qq-mcp-snowluma.git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cd qq-mcp-snowluma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如果不使用 Git，也可以从 GitHub 下载 Source code ZIP，解压后在该目录打开 PowerShell。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运行自动配置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把 SnowLumaRoot 和 Account 换成自己的实际值。McpPort 默认使用 3010。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powershell -NoProfile -ExecutionPolicy Bypass -File .\scripts\setup.ps1 `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-SnowLumaRoot 'D:\SnowLuma' `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-Account '你的QQ号' `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-McpPort 3010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setup 脚本会做什么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检查 onebot_账号.json 是否存在。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检查 qq-mcp-local 与 qq-mcp-events 是否已启用。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拒绝监听非本机地址或未设置 access token 的配置。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生成被 Git 忽略的 config/local.ps1。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生成 data/http-authorization.txt，内容是随机 256 位 MCP Bearer。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执行 npm ci，按 package-lock.json 安装锁定版本依赖。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生成后的本地配置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$env:QQ_EXPECTED_ACCOUNT = '你的QQ号'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$env:QQ_ONEBOT_CONFIG = 'D:\SnowLuma\app\config\onebot_你的QQ号.json'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$env:QQ_MCP_DATA_DIR = '项目目录\data'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$env:QQ_OUTBOX_DIR = '项目目录\outbox'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$env:QQ_MCP_HTTP_PORT = '3010'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$env:QQ_MCP_AUTH_FILE = '项目目录\data\http-authorization.txt'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config/local.ps1 和 data 目录已被 .gitignore 排除。不要手动强制添加到 Git。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手动配置方式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如果自动脚本无法使用，可以复制 config/local.example.ps1 为 config/local.ps1，再逐项修改。必须保留账号检查，不能把 QQ_EXPECTED_ACCOUNT 留空。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五 测试与启动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运行全量 mock 测试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npm test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测试使用本地模拟 HTTP 和 WebSocket，不会向真实 QQ 发送消息。测试覆盖 18 个工具发现、发送幂等、并发 claim、图片限制、收藏来源、poke、断线缓存、hard deadline 和 soft duration。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可选的真实账号只读测试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. .\config\local.ps1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npm run verify:live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只读验证会查询状态、群、好友和少量历史，不执行发送、戳一戳、撤回或收藏写入。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启动 HTTP MCP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.\scripts\start-http.ps1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也可以双击项目根目录的 start-qq-mcp.cmd。终端窗口需要保持运行。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健康检查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.\scripts\check.ps1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成功时会显示本地端点，例如 http://127.0.0.1:3010/mcp。该端点需要 data/http-authorization.txt 中的完整 Bearer 凭据。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本机 stdio 模式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.\scripts\start-stdio.ps1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stdio 适合本机 MCP 客户端。HTTP 模式适合 Secure MCP Tunnel。不要为同一个账号同时启动两份服务。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启动成功的检查顺序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855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3855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期望结果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QQ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客户端登录状态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在线且能正常收发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SnowLuma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进程与账号状态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目标账号已接入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OneBot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与 WebSocket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两个本机服务已启用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QQ MCP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scripts/check.ps1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ready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ChatGPT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扫描工具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 个 qq 工具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六 连接 ChatGPT 或本机 MCP 客户端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连接 ChatGPT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ChatGPT 不能直接访问电脑的 127.0.0.1。账号提供 Secure MCP Tunnel 时，用它把远端应用连接到本机 MCP。套餐、工作区权限、网页端和移动端可用性可能变化，以账号界面和 OpenAI 官方说明为准。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先启动 QQ、SnowLuma 和 QQ MCP。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在 ChatGPT Apps 或 Developer Mode 中创建新的 MCP 应用或 Tunnel，名称可设为 QQ。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在本机安装并登录创建页面提供的官方 Secure MCP Tunnel 客户端。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把 Tunnel 的本地目标设为 http://127.0.0.1:3010/mcp。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让 Tunnel 的本地请求携带 data/http-authorization.txt 中的完整 Authorization Bearer。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分别安全保存 Tunnel ID、OpenAI Runtime Key 与本地 Bearer，不写入仓库。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启动 Tunnel profile，确认本地 MCP 和 Tunnel 都显示 ready。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回到 ChatGPT 扫描或刷新工具。当前版本应显示 18 个 qq 工具。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新建对话，选择或 @QQ，先调用 qq_status 做只读验证。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工具更新后要刷新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ChatGPT 可能保存工具 schema 快照。MCP 更新后，在应用管理页执行 Refresh 或 Scan Tools，再新开对话。工具数量仍是 18 个并不代表没有更新，可检查 qq_wait_for_message 是否出现 flow_target_duration_ms 等新参数。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本机 MCP 客户端配置思路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对于支持 stdio MCP 的客户端，命令指向 PowerShell，参数指向 scripts/start-stdio.ps1。不同客户端的配置文件格式不同，但核心命令相同。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powershell.exe -NoProfile -ExecutionPolicy Bypass `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-File C:\完整路径\qq-mcp-snowluma\scripts\start-stdio.ps1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连接后的第一轮只读验证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调用 qq_status，确认账号、在线状态、MCP 版本与事件连接。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调用 qq_list_groups，按名称找一个测试群。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调用 qq_list_friends，按备注或 QQ 号找一个测试好友。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调用 qq_read_history，确认能读到少量历史。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确认目标无误后，再进行一条文字、一次 poke 或一张图片的写入测试。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七 日常使用和 18 个工具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每天的启动顺序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启动并登录 QQ。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启动 SnowLuma，在 WebUI 确认目标 QQ 已接入。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启动 QQ MCP 的 start-http.ps1 或双击入口。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启动 Secure MCP Tunnel 或本机 MCP 客户端。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在 ChatGPT 中选择 QQ 应用，需要新 schema 时刷新工具。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</w:rPr>
        <w:t>SnowLuma 工作台网页能关吗：</w:t>
      </w:r>
      <w:r>
        <w:rPr>
          <w:rFonts w:ascii="Microsoft YaHei" w:hAnsi="Microsoft YaHei" w:eastAsia="Microsoft YaHei"/>
        </w:rPr>
        <w:t>可以。QQ 接入成功后，浏览器标签页只是管理界面，关闭不会让 QQ 断开。必须继续保持 QQ、SnowLuma 后台进程、QQ MCP 和需要时的 Secure MCP Tunnel 运行。不要关闭 SnowLuma 后台窗口，也不要在工作台里停止接入或卸载。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工具速查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124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046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qq_status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账号 SnowLuma 事件连接和 flow 状态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qq_list_groups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列出或搜索群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qq_list_friends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列出或搜索好友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qq_read_history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读取群或好友历史并翻页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qq_get_message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按消息 ID 读取单条消息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qq_group_members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查询群成员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qq_list_images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列出 outbox 可发送图片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qq_send_text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发送文字 引用回复和群内 at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qq_send_image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 outbox 或 base64 图片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qq_read_image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读取图片并有限预览 GIF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qq_read_animation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查看首帧 关键帧拼图或有限分帧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qq_recall_message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撤回当前账号自己发送的消息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qq_wait_for_message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等待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等待消息和 poke 支持 cursor 白名单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qq_list_favorite_stickers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分页列出收藏表情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qq_get_favorite_sticker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查看一项收藏表情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qq_send_favorite_sticker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发送收藏表情原图或动图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qq_poke_user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群聊或私聊戳一戳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qq_add_favorite_sticker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写入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把最近读到的消息图片加入收藏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发送前的目标核对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写入工具要求 target_id 和 expected_name。服务会重新查询群或好友列表，只有名称匹配才发送。这样可以降低模型选错会话的风险。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先通过 qq_list_groups 或 qq_list_friends 得到准确 ID 和名称，再调用发送工具。不要根据聊天正文中的号码直接发送。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八 防重复发送与持续聊天控制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request_id 发送幂等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每一条新的逻辑消息生成独立 request_id。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重试同一条逻辑消息必须复用原 request_id。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相同 request_id 与相同内容只会向 QQ dispatch 一次。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相同 request_id 如果改了内容会被拒绝。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当结果为 status unknown 时，QQ 端可能已经发送成功。保持原 request_id，先读历史核对，禁止换新 ID 重发。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reply_token 防并发重复回复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qq_wait_for_message 返回的每个事件都有 reply_token。回复时使用 send_reason 为 reply，并把本次回复涉及事件的所有 token 放入 reply_tokens。服务按账号、会话与入站 message_id 原子 claim。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{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"send_reason": "reply",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"request_id": "reply-20261029-001",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"reply_tokens": ["wait 返回的 reply_token"]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}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即使用户点击跳过思考，旧执行链和新执行链生成不同正文与不同 request_id，后到的执行也会因为入站消息已经被 claim 而停止。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严格时长 flow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适用于聊 5 分钟、测试 10 分钟等明确计时任务。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{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"flow_id": "group-10001-five-minutes",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"execution_id": "execution-20261029-a",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"flow_duration_ms": 300000,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"target_type": "group",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"target_id": "10001",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"timeout_ms": 60000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}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MCP 只在首次建立 started_at 和 deadline_at。后续 wait 自动使用请求超时与剩余时间的较小值，不会因为每次 60 秒 wait 或 5 至 13 秒发送延迟不断延长任务。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柔性时长 flow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适用于聊半小时左右 你自己看着来等自然语言。30 分钟是目标，35 分钟是绝对上限。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{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"flow_id": "group-10001-around-thirty-minutes",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"execution_id": "execution-20261029-b",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"flow_target_duration_ms": 1800000,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"flow_max_duration_ms": 2100000,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"flow_idle_end_ms": 180000,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"target_type": "group",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"target_id": "10001",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 xml:space="preserve">  "timeout_ms": 60000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91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active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正常聊天和等待消息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winding_down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寻找自然收尾点 idle 计时从此阶段生效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closing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到达 hard max 只允许处理已经收到的最后一条回复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ended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flow 结束 不再开启 wait 或主动话题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到 target 后普通 proactive 新话题会被拒绝。需要发自然告别时使用稳定 dedupe_key closing；成功或结果不明后 flow 以 target_reached 结束。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execution lease 与主动动作去重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同一持续任务复用稳定 flow_id。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每次模型执行链使用独立 execution_id。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同一执行链后续调用复用返回的 flow_lease_token。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跳过思考或重新生成后，新执行链换 execution_id，并设置 flow_takeover 为 true。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主动开场使用 dedupe_key opening；自然告别使用 dedupe_key closing。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发送节奏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可见文字长度</w:t>
            </w:r>
          </w:p>
        </w:tc>
        <w:tc>
          <w:tcPr>
            <w:tcW w:type="dxa" w:w="4989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随机等待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 至 10 字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 至 7 秒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 至 30 字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 至 9 秒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31 至 80 字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 至 11 秒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81 字以上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 至 13 秒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无文字收藏表情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 5 秒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说明文字计入字数，引用、at 和图片二进制不计。等待同时约束收到消息后的最早发送时间和相邻发送间隔。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九 图片 收藏表情和戳一戳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发送本地图片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把 PNG、JPEG、GIF 或 WebP 放入项目 outbox 目录。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调用 qq_list_images 获取文件名。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调用 qq_send_image，filename 只能是 outbox 内的文件名，不能包含路径。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也可以传纯 base64 图片内容。filename 与 base64 必须二选一，图片最大 10 MiB。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读取图片与动图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qq_read_image 读取消息 image 段里的 file。GIF 会返回第一帧、关键帧拼图、宽高、帧数与时长。qq_read_animation 可选择 first_frame、contact_sheet 或最多六张分帧。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工具只允许 SnowLuma 与 QQ 缓存范围内的文件，拒绝任意本地路径和未经允许的 URL。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收藏表情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qq_list_favorite_stickers 分页列出收藏，可选择有限缩略图。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qq_get_favorite_sticker 查看一项收藏；GIF 显示有限预览。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qq_send_favorite_sticker 发送原始图片或动图。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qq_add_favorite_sticker 只接受最近一小时内从消息 image 段读到的 file。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收藏写入后会重新查询收藏确认。SnowLuma 或 QQ 不支持时返回 unsupported；无法确认时返回 unknown，不会伪造成功。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戳一戳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qq_poke_user 支持群聊和私聊。群聊会验证目标用户确实属于该群；私聊要求 user_id 与 target_id 一致。poke 也使用独立 request_id，结果 unknown 时不能换 ID 重试。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收到的 poke 会进入 qq_wait_for_message 事件流，包含 operator_id、target_user_id、target_type、group_id、incoming 和 is_self_action 等字段。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 故障排查 更新与维护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6463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处理方法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本机 OneBot 接口配置不可用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确认两个服务名称、enabled、127.0.0.1、端口和 access token；修改后重新运行 setup。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当前登录账号与配置不匹配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停止 MCP，确认 SnowLuma 接入的 QQ 与 QQ_EXPECTED_ACCOUNT 一致。不要删除账号检查。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health 连接被拒绝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确认 start-http.ps1 正在运行，3010 未被占用，前台查看启动错误。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ChatGPT 只有旧工具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重启本地 MCP，确认 Tunnel ready，在应用管理页 Refresh 或 Scan Tools，再新开对话。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群历史为空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让目标群产生一条新消息建立锚点，再调用 qq_read_history。空数组不一定代表没有历史。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cursor_gap 为 true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WebSocket 断线、MCP 重启或 retention 过期；读取相关会话历史补查，再使用新的 next_cursor。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发送返回 unknown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 端可能已发送。复用原 request_id，读取最近历史核对，禁止换新 ID 盲目重发。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出现重复回复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检查发送是否传 reply_tokens；持续任务还应使用 flow_id、execution_id、lease token 与稳定 dedupe_key。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收藏写入 unsupported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 SnowLuma 或 QQ 不支持该动作。不要把 unsupported 当成功。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Tunnel 已连接但工具不可用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先用 scripts/check.ps1 验证本地端点，再检查 Tunnel 本地目标与 Authorization Bearer。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更新项目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git pull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npm ci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npm test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</w:rPr>
        <w:t>更新后重启 QQ MCP。工具 schema 有变化时，在 ChatGPT 刷新工具。不要覆盖 config/local.ps1 和 data 目录。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日志与状态文件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91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139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324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能否删除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data/send-ledger.json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request_id 幂等结果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运行中不要删除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data/reply-claims.json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入站消息 claim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运行中不要删除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data/chat-flows.json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flow lease 与主动动作去重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运行中不要删除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data/reply-flow.jsonl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关联审计日志 不含正文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可备份后按需轮换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data/http-authorization.txt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MCP HTTP Bearer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删除后需重新配置 Tunnel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config/local.ps1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本机账号 路径 端口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删除后需重新 setup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5"/>
        </w:rPr>
        <w:t>安全事件处理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怀疑 OneBot access token 泄露时，在 SnowLuma 中重新生成 HTTP 与 WebSocket token。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怀疑 MCP Bearer 泄露时，停止 MCP，重新生成 data/http-authorization.txt，并更新 Tunnel 本地认证。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怀疑 OpenAI Runtime Key 泄露时，在 OpenAI 管理界面撤销并重新创建。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</w:rPr>
        <w:t>检查 Git 历史与公开 Issue 是否出现账号、消息、token 或日志；必要时按平台流程清除。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附录 A 环境变量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587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必需</w:t>
            </w:r>
          </w:p>
        </w:tc>
        <w:tc>
          <w:tcPr>
            <w:tcW w:type="dxa" w:w="4819"/>
            <w:shd w:fill="203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QQ_EXPECTED_ACCOUNT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允许操作的 QQ 号；每次工具调用都会验证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QQ_ONEBOT_CONFIG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SnowLuma onebot_账号.json 的绝对路径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QQ_MCP_DATA_DIR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建议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幂等 claim flow 与审计状态目录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QQ_OUTBOX_DIR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允许发送的本地图片目录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QQ_MCP_HTTP_PORT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HTTP 模式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本机 Streamable HTTP 端口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QQ_MCP_AUTH_FILE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HTTP 模式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包含完整 Bearer 的认证文件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QQ_MEDIA_ROOTS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额外允许读取的媒体缓存根 使用分号分隔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QQ_API_TIMEOUT_MS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SnowLuma HTTP 请求超时 默认 15000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QQ_SEND_DELAY_MIN_MS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发送等待下限 默认 5000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QQ_SEND_DELAY_MAX_MS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发送等待上限 默认 13000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附录 B 目录结构</w:t>
      </w:r>
    </w:p>
    <w:p>
      <w:pPr>
        <w:spacing w:before="60" w:after="160" w:line="252" w:lineRule="auto"/>
        <w:ind w:left="198" w:right="198"/>
        <w:shd w:fill="F5F6F7"/>
        <w:keepLines/>
      </w:pPr>
      <w:r>
        <w:rPr>
          <w:rFonts w:ascii="Cascadia Mono" w:hAnsi="Cascadia Mono" w:eastAsia="Cascadia Mono"/>
          <w:color w:val="1F2937"/>
          <w:sz w:val="17"/>
        </w:rPr>
        <w:t>qq-mcp-snowluma\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server.mjs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package.json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scripts\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├─ setup.ps1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├─ start-http.ps1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├─ start-stdio.ps1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└─ check.ps1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config\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├─ local.example.ps1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│  └─ local.ps1              本机生成 不提交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data\                    状态与凭据 不提交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outbox\                  待发送图片 不提交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├─ docs\                    详细文档</w:t>
      </w:r>
      <w:r>
        <w:br/>
      </w:r>
      <w:r>
        <w:rPr>
          <w:rFonts w:ascii="Cascadia Mono" w:hAnsi="Cascadia Mono" w:eastAsia="Cascadia Mono"/>
          <w:color w:val="1F2937"/>
          <w:sz w:val="17"/>
        </w:rPr>
        <w:t>└─ tests\                   全量 mock 测试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附录 C 发布前安全清单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OneBot HTTP 和 WebSocket 只监听 127.0.0.1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SnowLuma WebUI 和 QQ MCP HTTP 没有映射到公网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config/local.ps1 与 data 目录未被 Git 跟踪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仓库中没有 QQ 号 群号 好友号 Tunnel ID 或 token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写入工具发送前核对 target_id 与 expected_name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回复 wait 事件时传 reply_tokens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持续聊天使用稳定 flow_id 与每次执行唯一 execution_id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主动开场和告别使用稳定 dedupe_key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unknown 结果先查历史 不换 request_id 重发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</w:rPr>
        <w:t>□ 保留 5 至 13 秒随机发送节奏并限制自动化频率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32"/>
        </w:rPr>
        <w:t>官方与项目链接</w:t>
      </w:r>
    </w:p>
    <w:p>
      <w:pPr>
        <w:spacing w:after="20"/>
      </w:pPr>
      <w:hyperlink r:id="rId11">
        <w:r>
          <w:rPr>
            <w:rFonts w:ascii="Microsoft YaHei" w:hAnsi="Microsoft YaHei" w:eastAsia="Microsoft YaHei"/>
            <w:color w:val="0563C1"/>
            <w:u w:val="single"/>
          </w:rPr>
          <w:t>QQ MCP for SnowLuma 开源仓库</w:t>
        </w:r>
      </w:hyperlink>
    </w:p>
    <w:p>
      <w:pPr>
        <w:spacing w:after="20"/>
      </w:pPr>
      <w:hyperlink r:id="rId13">
        <w:r>
          <w:rPr>
            <w:rFonts w:ascii="Microsoft YaHei" w:hAnsi="Microsoft YaHei" w:eastAsia="Microsoft YaHei"/>
            <w:color w:val="0563C1"/>
            <w:u w:val="single"/>
          </w:rPr>
          <w:t>SnowLuma 官方仓库</w:t>
        </w:r>
      </w:hyperlink>
    </w:p>
    <w:p>
      <w:pPr>
        <w:spacing w:after="20"/>
      </w:pPr>
      <w:hyperlink r:id="rId12">
        <w:r>
          <w:rPr>
            <w:rFonts w:ascii="Microsoft YaHei" w:hAnsi="Microsoft YaHei" w:eastAsia="Microsoft YaHei"/>
            <w:color w:val="0563C1"/>
            <w:u w:val="single"/>
          </w:rPr>
          <w:t>SnowLuma Releases</w:t>
        </w:r>
      </w:hyperlink>
    </w:p>
    <w:p>
      <w:pPr>
        <w:spacing w:after="20"/>
      </w:pPr>
      <w:hyperlink r:id="rId14">
        <w:r>
          <w:rPr>
            <w:rFonts w:ascii="Microsoft YaHei" w:hAnsi="Microsoft YaHei" w:eastAsia="Microsoft YaHei"/>
            <w:color w:val="0563C1"/>
            <w:u w:val="single"/>
          </w:rPr>
          <w:t>OpenAI Developer Mode 与 MCP 应用说明</w:t>
        </w:r>
      </w:hyperlink>
    </w:p>
    <w:p>
      <w:pPr>
        <w:spacing w:before="40" w:after="0" w:line="240" w:lineRule="auto"/>
      </w:pPr>
      <w:r>
        <w:rPr>
          <w:rFonts w:ascii="Microsoft YaHei" w:hAnsi="Microsoft YaHei" w:eastAsia="Microsoft YaHei"/>
          <w:color w:val="6B7280"/>
          <w:sz w:val="17"/>
        </w:rPr>
        <w:t>许可：仓库代码采用 MIT License；第三方组件适用各自许可和服务条款。本项目与腾讯、QQ、SnowLuma、OpenAI 无隶属或认可关系。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color w:val="6B7280"/>
        <w:sz w:val="16"/>
      </w:rPr>
      <w:t xml:space="preserve">第 </w:t>
    </w:r>
    <w:r>
      <w:rPr>
        <w:rFonts w:ascii="Microsoft YaHei" w:hAnsi="Microsoft YaHei" w:eastAsia="Microsoft YaHei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B7280"/>
        <w:sz w:val="16"/>
      </w:rPr>
      <w:t xml:space="preserve"> 页  共 </w:t>
    </w:r>
    <w:r>
      <w:rPr>
        <w:rFonts w:ascii="Microsoft YaHei" w:hAnsi="Microsoft YaHei" w:eastAsia="Microsoft YaHei"/>
        <w:color w:val="6B7280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YaHei" w:hAnsi="Microsoft YaHei" w:eastAsia="Microsoft YaHei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B7280"/>
        <w:sz w:val="16"/>
      </w:rPr>
      <w:t>QQ MCP for SnowLuma 安装与使用教程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UltimateDusk/qq-mcp-snowluma" TargetMode="External"/><Relationship Id="rId12" Type="http://schemas.openxmlformats.org/officeDocument/2006/relationships/hyperlink" Target="https://github.com/SnowLuma/SnowLuma/releases" TargetMode="External"/><Relationship Id="rId13" Type="http://schemas.openxmlformats.org/officeDocument/2006/relationships/hyperlink" Target="https://github.com/SnowLuma/SnowLuma" TargetMode="External"/><Relationship Id="rId14" Type="http://schemas.openxmlformats.org/officeDocument/2006/relationships/hyperlink" Target="https://help.openai.com/en/articles/12584461-developer-mode-and-full-mcp-connectors-in-cha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QQ MCP for SnowLuma 安装与使用教程</dc:title>
  <dc:subject>Windows 上安装 SnowLuma QQ MCP 并连接 ChatGPT</dc:subject>
  <dc:creator>QQ MCP for SnowLuma contributors</dc:creator>
  <cp:keywords>QQ MCP SnowLuma OneBot ChatGPT 教程</cp:keywords>
  <dc:description>公开发行版教程，不含账号和凭据</dc:description>
  <cp:lastModifiedBy>QQ MCP for SnowLuma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